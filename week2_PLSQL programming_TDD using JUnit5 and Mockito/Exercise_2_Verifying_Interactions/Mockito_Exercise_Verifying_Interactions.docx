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358087" w14:textId="77777777" w:rsidR="00C76277" w:rsidRDefault="00000000">
      <w:pPr>
        <w:pStyle w:val="Heading1"/>
      </w:pPr>
      <w:r>
        <w:t>Mockito Exercise 2: Verifying Interactions</w:t>
      </w:r>
    </w:p>
    <w:p w14:paraId="24BC015C" w14:textId="77777777" w:rsidR="00C76277" w:rsidRDefault="00000000">
      <w:pPr>
        <w:pStyle w:val="Heading2"/>
      </w:pPr>
      <w:r>
        <w:t>Product.java</w:t>
      </w:r>
    </w:p>
    <w:p w14:paraId="5B8CDA92" w14:textId="77777777" w:rsidR="00C76277" w:rsidRDefault="00000000">
      <w:r>
        <w:t>public class Product {</w:t>
      </w:r>
      <w:r>
        <w:br/>
        <w:t xml:space="preserve">    private String id;</w:t>
      </w:r>
      <w:r>
        <w:br/>
        <w:t xml:space="preserve">    private String name;</w:t>
      </w:r>
      <w:r>
        <w:br/>
      </w:r>
      <w:r>
        <w:br/>
        <w:t xml:space="preserve">    public Product(String id, String name) {</w:t>
      </w:r>
      <w:r>
        <w:br/>
        <w:t xml:space="preserve">        this.id = id;</w:t>
      </w:r>
      <w:r>
        <w:br/>
        <w:t xml:space="preserve">        this.name = name;</w:t>
      </w:r>
      <w:r>
        <w:br/>
        <w:t xml:space="preserve">    }</w:t>
      </w:r>
      <w:r>
        <w:br/>
      </w:r>
      <w:r>
        <w:br/>
        <w:t xml:space="preserve">    public String getId() { return id; }</w:t>
      </w:r>
      <w:r>
        <w:br/>
        <w:t xml:space="preserve">    public String getName() { return name; }</w:t>
      </w:r>
      <w:r>
        <w:br/>
        <w:t>}</w:t>
      </w:r>
    </w:p>
    <w:p w14:paraId="45A9FD10" w14:textId="77777777" w:rsidR="00C76277" w:rsidRDefault="00000000">
      <w:pPr>
        <w:pStyle w:val="Heading2"/>
      </w:pPr>
      <w:r>
        <w:t>ProductRepository.java</w:t>
      </w:r>
    </w:p>
    <w:p w14:paraId="255E297A" w14:textId="77777777" w:rsidR="00C76277" w:rsidRDefault="00000000">
      <w:r>
        <w:t>public interface ProductRepository {</w:t>
      </w:r>
      <w:r>
        <w:br/>
        <w:t xml:space="preserve">    void save(Product product);</w:t>
      </w:r>
      <w:r>
        <w:br/>
        <w:t xml:space="preserve">    void deleteById(String id);</w:t>
      </w:r>
      <w:r>
        <w:br/>
        <w:t>}</w:t>
      </w:r>
    </w:p>
    <w:p w14:paraId="2869FEEB" w14:textId="77777777" w:rsidR="00C76277" w:rsidRDefault="00000000">
      <w:pPr>
        <w:pStyle w:val="Heading2"/>
      </w:pPr>
      <w:r>
        <w:t>CartService.java</w:t>
      </w:r>
    </w:p>
    <w:p w14:paraId="05654FCC" w14:textId="77777777" w:rsidR="00C76277" w:rsidRDefault="00000000">
      <w:r>
        <w:t>public class CartService {</w:t>
      </w:r>
      <w:r>
        <w:br/>
        <w:t xml:space="preserve">    private final ProductRepository productRepository;</w:t>
      </w:r>
      <w:r>
        <w:br/>
      </w:r>
      <w:r>
        <w:br/>
        <w:t xml:space="preserve">    public CartService(ProductRepository productRepository) {</w:t>
      </w:r>
      <w:r>
        <w:br/>
        <w:t xml:space="preserve">        this.productRepository = productRepository;</w:t>
      </w:r>
      <w:r>
        <w:br/>
        <w:t xml:space="preserve">    }</w:t>
      </w:r>
      <w:r>
        <w:br/>
      </w:r>
      <w:r>
        <w:br/>
        <w:t xml:space="preserve">    public void addProductToCart(Product product) {</w:t>
      </w:r>
      <w:r>
        <w:br/>
        <w:t xml:space="preserve">        productRepository.save(product);</w:t>
      </w:r>
      <w:r>
        <w:br/>
        <w:t xml:space="preserve">    }</w:t>
      </w:r>
      <w:r>
        <w:br/>
      </w:r>
      <w:r>
        <w:br/>
        <w:t xml:space="preserve">    public void removeProductFromCart(String productId) {</w:t>
      </w:r>
      <w:r>
        <w:br/>
        <w:t xml:space="preserve">        productRepository.deleteById(productId);</w:t>
      </w:r>
      <w:r>
        <w:br/>
        <w:t xml:space="preserve">    }</w:t>
      </w:r>
      <w:r>
        <w:br/>
        <w:t>}</w:t>
      </w:r>
    </w:p>
    <w:p w14:paraId="1AB2F118" w14:textId="77777777" w:rsidR="00C76277" w:rsidRDefault="00000000">
      <w:pPr>
        <w:pStyle w:val="Heading2"/>
      </w:pPr>
      <w:r>
        <w:t>CartServiceTest.java</w:t>
      </w:r>
    </w:p>
    <w:p w14:paraId="5DD7F118" w14:textId="77777777" w:rsidR="00C76277" w:rsidRDefault="00000000">
      <w:r>
        <w:t>import org.junit.jupiter.api.Test;</w:t>
      </w:r>
      <w:r>
        <w:br/>
        <w:t>import static org.mockito.Mockito.*;</w:t>
      </w:r>
      <w:r>
        <w:br/>
      </w:r>
      <w:r>
        <w:lastRenderedPageBreak/>
        <w:br/>
        <w:t>public class CartServiceTest {</w:t>
      </w:r>
      <w:r>
        <w:br/>
      </w:r>
      <w:r>
        <w:br/>
        <w:t xml:space="preserve">    @Test</w:t>
      </w:r>
      <w:r>
        <w:br/>
        <w:t xml:space="preserve">    public void testAddProductToCart_VerifySaveCalled() {</w:t>
      </w:r>
      <w:r>
        <w:br/>
        <w:t xml:space="preserve">        ProductRepository mockRepo = mock(ProductRepository.class);</w:t>
      </w:r>
      <w:r>
        <w:br/>
        <w:t xml:space="preserve">        CartService cartService = new CartService(mockRepo);</w:t>
      </w:r>
      <w:r>
        <w:br/>
        <w:t xml:space="preserve">        Product product = new Product("1", "Laptop");</w:t>
      </w:r>
      <w:r>
        <w:br/>
      </w:r>
      <w:r>
        <w:br/>
        <w:t xml:space="preserve">        cartService.addProductToCart(product);</w:t>
      </w:r>
      <w:r>
        <w:br/>
        <w:t xml:space="preserve">        verify(mockRepo, times(1)).save(product);</w:t>
      </w:r>
      <w:r>
        <w:br/>
        <w:t xml:space="preserve">    }</w:t>
      </w:r>
      <w:r>
        <w:br/>
      </w:r>
      <w:r>
        <w:br/>
        <w:t xml:space="preserve">    @Test</w:t>
      </w:r>
      <w:r>
        <w:br/>
        <w:t xml:space="preserve">    public void testRemoveProductFromCart_VerifyDeleteCalled() {</w:t>
      </w:r>
      <w:r>
        <w:br/>
        <w:t xml:space="preserve">        ProductRepository mockRepo = mock(ProductRepository.class);</w:t>
      </w:r>
      <w:r>
        <w:br/>
        <w:t xml:space="preserve">        CartService cartService = new CartService(mockRepo);</w:t>
      </w:r>
      <w:r>
        <w:br/>
        <w:t xml:space="preserve">        cartService.removeProductFromCart("1");</w:t>
      </w:r>
      <w:r>
        <w:br/>
        <w:t xml:space="preserve">        verify(mockRepo).deleteById("1");</w:t>
      </w:r>
      <w:r>
        <w:br/>
        <w:t xml:space="preserve">    }</w:t>
      </w:r>
      <w:r>
        <w:br/>
        <w:t>}</w:t>
      </w:r>
    </w:p>
    <w:p w14:paraId="4FB3F241" w14:textId="216963AD" w:rsidR="00C76277" w:rsidRDefault="00BE074A">
      <w:r>
        <w:rPr>
          <w:noProof/>
        </w:rPr>
        <w:drawing>
          <wp:inline distT="0" distB="0" distL="0" distR="0" wp14:anchorId="40041871" wp14:editId="6E0BD192">
            <wp:extent cx="6217919" cy="3497580"/>
            <wp:effectExtent l="0" t="0" r="0" b="7620"/>
            <wp:docPr id="15609510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656" cy="3508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C7627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86330146">
    <w:abstractNumId w:val="8"/>
  </w:num>
  <w:num w:numId="2" w16cid:durableId="2086829346">
    <w:abstractNumId w:val="6"/>
  </w:num>
  <w:num w:numId="3" w16cid:durableId="618804929">
    <w:abstractNumId w:val="5"/>
  </w:num>
  <w:num w:numId="4" w16cid:durableId="1266964407">
    <w:abstractNumId w:val="4"/>
  </w:num>
  <w:num w:numId="5" w16cid:durableId="1208565076">
    <w:abstractNumId w:val="7"/>
  </w:num>
  <w:num w:numId="6" w16cid:durableId="429354994">
    <w:abstractNumId w:val="3"/>
  </w:num>
  <w:num w:numId="7" w16cid:durableId="294877876">
    <w:abstractNumId w:val="2"/>
  </w:num>
  <w:num w:numId="8" w16cid:durableId="132868578">
    <w:abstractNumId w:val="1"/>
  </w:num>
  <w:num w:numId="9" w16cid:durableId="7436454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21039"/>
    <w:rsid w:val="00034616"/>
    <w:rsid w:val="0006063C"/>
    <w:rsid w:val="0015074B"/>
    <w:rsid w:val="0029639D"/>
    <w:rsid w:val="00326F90"/>
    <w:rsid w:val="00AA1D8D"/>
    <w:rsid w:val="00B47730"/>
    <w:rsid w:val="00BE074A"/>
    <w:rsid w:val="00C76277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4354F66"/>
  <w14:defaultImageDpi w14:val="300"/>
  <w15:docId w15:val="{E1C0BB3D-8785-4258-A3F6-2AEB40C96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248</Words>
  <Characters>1416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1661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Raja Moushmi</cp:lastModifiedBy>
  <cp:revision>2</cp:revision>
  <dcterms:created xsi:type="dcterms:W3CDTF">2013-12-23T23:15:00Z</dcterms:created>
  <dcterms:modified xsi:type="dcterms:W3CDTF">2025-06-28T15:03:00Z</dcterms:modified>
  <cp:category/>
</cp:coreProperties>
</file>